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Yùn(00:00:00): 数据，然后来建立一个数学模型，然后通过对模型的球技来指导我们的。我们顾客的目的其实是做介绍一些对于数据的处理，还有建模的一些基本概念。来帮助大家去理解一个现实问题它怎么样来转化成一个计算机当中的模型，然后来进行求解。是你软成吗？你不是要用数据用模型来替代这个词厉害，让你来就是著名。因为我们通过课程的学习，慢慢的就会体会到，其实任何一个模型，它都是对一个现实问题的抽象和假设，一定是对现实问题的抽象和假设，我们通过这个。</w:t>
      </w:r>
    </w:p>
    <w:p>
      <w:r>
        <w:t>Yùn(00:01:09): 我先来看一下，我们先来捋一下，我们在做这个决策的时候，或者说我们在建立一个数学模型之前，我们了解一下建模它的几个基本的要素。我跟大家来捋一下，我们现在简单的捋一下，就是我们建立这个模型的逻辑。</w:t>
      </w:r>
    </w:p>
    <w:p>
      <w:r>
        <w:t>Yùn(00:01:40): 首先，我们这个模型一定是基于一个现实问题的现实问题主要解决一个什么问题，他一定是处在一个大的环境里，有经济的，有物理的等等的这个环境里边。我们的模型有三个要素输入过程和输出，这个输入是什么？输入就是我们的顺序。比如说我们要考虑一个好多有没有这个供应链的没来，在生产问题需要考虑，我需要哪些原材料，我有哪些这个人力方面的？你会用这个吗？我怎么点进去，啥也没用，然后我其实这个问题没有我每次上课都用的那点进去没有是不是咱交大的网我们的？变量还有数据组织的一个数学组合来把现实问题给它解释出来，就是一个解释的过程。最终通过模型的求解，这个是新转的还是近几年，感觉就是在讲 PPT。</w:t>
      </w:r>
    </w:p>
    <w:p>
      <w:r>
        <w:t>Yùn(00:03:08): 那么按照西蒙，他这个这些年提到的一个观点就为啥我刚才没有那么什么是一个决策的这个制定过程，看的是它其实就是在众多可能性当中挑选一个。按照一定的标准来挑选同一个，我们这个可以，这个有更多的可能性的各种做法当中，我们按照一定目标挑选出一个出来，简而言之，就是股票。什么时间在古代为什么干怎么干可以打勾，比如这样，这几个问题回答好了，这个没错，基本上我们就想明白了。</w:t>
      </w:r>
    </w:p>
    <w:p>
      <w:r>
        <w:t>Yùn(00:03:57): 好，那么什么叫做这个模型，什么叫做数学模型，咱们简单的提了一个模型，其实就是用这个数学的语言。来去揭示这个现实问题，然后把它抽象成一系列的数学符号。我们讲模型它一定是一个现实问题的抽象和检测意思就是说我们在建模的时候。不止六节课，我适当的刚是天鹏跟我说六节课不止刚刚我要说他写的好像九节课。天津的电去做一个它的计量装置，一个从里面的当时就是真的雄心勃勃，就感觉我这个问题。</w:t>
      </w:r>
    </w:p>
    <w:p>
      <w:r>
        <w:t>Yùn(00:04:55): 你好，就是我们这个数学里边有一个整个不用，但是发现远远不是的对八个维度的问题，比如说我们认为在建模之前，首先我们的数据中间有个源代码。原来它限制了限制数据不可能做的管理云程序漏出的或者是板书的，甚至是错书的，所以数据本身就不精确。我们建立模型，肯定它复杂的一个生产过程，我们不可能一期的给他照片是不是得数学好才能听，那一定是非常简化的现实问题。那么通过不同的这种抽象，按照这个抽象的程度，从小到大，我们的这个模型有一系列的这个算是一个分类的分类，最开始的这个规模模型，然后逻辑模型，然后头脑，那么就是它大概的逻辑。最终得到了我们可以去求解的数学的量，它一定一定是非常的。</w:t>
      </w:r>
    </w:p>
    <w:p>
      <w:r>
        <w:t>Yùn(00:06:21): 我们来简单的来看一下一个什么数学模型，大家一谈到模型的感觉很复杂，其实并不是模型，它只有三块就有三块，第一块就是。决策变量，什么叫做决策变量，所谓的决策变量。我作为一个决策者，我可以自由的去改变。这个角色是，比如说我们举一个生产的比例，我需要决定两种产品，他们的生产数量是多少？我们的决策变量一般会用一个数学的把没办法分别来代表什么这两种产品。</w:t>
      </w:r>
    </w:p>
    <w:p>
      <w:r>
        <w:t>Yùn(00:07:14): 做个生产可以自由的去决定这两个符号的吃饭，那么中间建模的过程。它分成两块，第一块是目标函数，提到一块是约束条件，这个目标函数很简单，我们这个生产过程最终的想法是什么？比如说要最大化我们的这个利润。那么每一个产品它都有对应的一个利润，那么目标函数就是把它们给加起来，这就是我们目标函数。同时，一个模型的建立，还需要去考虑众多的现实。比如说我这个人力资源有限，比如说我的这个产能代表着我的轮胎种的这一切都把它转换成一个数学的公式。比如说这个两个产品加起来不能超过百分之不能超过50个。这就是一个简单的因素，好，把它加起来之后，然后通过模型求解。然后他作为一个指导意见，这就是一个简单的。</w:t>
      </w:r>
    </w:p>
    <w:p>
      <w:r>
        <w:t>Yùn(00:08:40): 那么通过以上的分析，现在腾讯会议换的那个元宝的那个 AI 做的会议记录还挺准比他原来用 deep。去可实施出来映射现实世界当中的一些变化，比如说我们多了一种产品，我们多一些，还是说我们考虑了更多的这个因素条件，不管是这个逻辑上还是这样。这是规则上，比如说一个工人一天成功了八个小时，这一些都可以打开这个模型当中体现的那么远，老师要是不在，我要立刻走。你都是回家的，没有他在这住的他去吃早饭了。那么咱们开始我建立好的不能，从而它的求解，其实有两个路的一个说法。这个模型来，我们现在是你的助理，少数的我们建立了才能给它求到最优。</w:t>
      </w:r>
    </w:p>
    <w:p>
      <w:r>
        <w:t>Yùn(00:10:02): 小强表现还有一位就只能求得太高，你还有多少我？我先上去了，在实际当中，也可以，这里面就是你的休息时间。不行，我可能不太熟，他要去规划骑手的送货的线路。和他送货的事的计算时间会非常多，我也是同学来介绍，这其实非常简单的启发式的一个算法非常多。他求的并不是说你这个企业它最优的要求的话，可能需要一个小时，是为什么可能几毫米就找到了一个自由，而这个自由解和最优解之间的差距可能在100%分之五，这是你的吗？可以接受。</w:t>
      </w:r>
    </w:p>
    <w:p>
      <w:r>
        <w:t>Yùn(00:11:21): 我们建立好的模型大一般，它英文的很多企业它都会有自己的靠这个。这些系统不管是 PT 还是什么等等，但是这些它只能对信息做加工和处理，它并不能对信息去基于信息去做优化，所以说我们建立了这个。</w:t>
      </w:r>
    </w:p>
    <w:p>
      <w:r>
        <w:t>Yùn(00:11:59): 部队模型它是在这个信息系统之上，我们单独的开发过一个二胎，做一个叫 D，就是决策支持系统。然后他会和现在信用 ERP 里公司会有很多数据的交互，这个是好了，我们来简单的说一下我们这节课一个学习的目标，我们来去了解关于数据分析。建模。还有决策制定这些基本的好来了解一个我们课也有这么几个。一我们就是通过同样的例子。我希望通过课上的学习，大家会去背这些东西，而是去掌握这个技能的思路和过程，我们通过一个。能不能建立，然后求解，你看这一。是最大的，他都比较贵，懂得你明白做什么，有一些课程材料我分享在坚果学上。所有的质量都是。文件就不上。你叫他出海第一本就是非常好的风现在是在帝国理工他们商学院毕业课用的。基于这几本书当中内容总经理。还有中文的付费模型和角色和前校长中国读起来比较会用英文读起来。</w:t>
      </w:r>
    </w:p>
    <w:p>
      <w:r>
        <w:t>Yùn(00:14:49): 这个是关于咱们还有一些参考文献，大家可以上这个简直是没话说好，我们接下来就先进。可能是这个模型是06年一个封面故事，对不会受的，为什么？数据能够用怎么翻译这种摇滚你的世界？至于人能够获得决策问题的话，他还有限，因为大家都知道这一次最多不处理不超过30次。更多的话就处理不了，而这个数学模型看用一些简单的 excel 工具可以解决这样的一个。</w:t>
      </w:r>
    </w:p>
    <w:p>
      <w:r>
        <w:t>Yùn(00:15:54): 是看一些例子，还有怎么样去应用模型下载？也是风向，就是这个意思，我们来先讲几个，说到这个模型。我们就得谈一个运筹 frequent research，其实运筹学和五个模型可以说是。这位同学核心的理念就是在资源受限的，我如何去优化？来一个目标，如何在我的资源有限的调整下，安排我们按照一个评价指标。来去选择我们这个角色，它和我们农村的是一样，句子所学，他又叫，当时是。在希特勒和丘吉尔他们在空军进行对战的时候。当时，英国的空军发明了一个叫雷达的，现在大家都很熟悉尖端的课，当时整个英文三场没有讲。他就给自己的科室。我的违法应部署的英文翻译。最大程度的。数量有限。不生俱来控制它的位置，使得我们国。一起来没法管理共同的问题，你等我找他一下一下运程。</w:t>
      </w:r>
    </w:p>
    <w:p>
      <w:r>
        <w:t>Yùn(00:18:18): 我们来看一下一个数据，其实就是它是怎么样去建立出来其他东西。看是生产它生产的是？然后这个药，它是在一个容器里的通过加热一系列的化学物质，然后他是一个批次的。那么这个 daily 他就想要去了解一下我怎么样来去最大化我的每一次药物无产的。我们要回答这个问题，那我们就得先清楚有哪些因素 faster 有哪些因素能够影响到这个最终这个药品的生产。然后我们把这个问题建立成一个数学模型，然后得到，我等我想去问他这几个问题推荐的教材，还有就是他的课件下不下来，还有考核方式，我们说好吃的还没出。影响必须得先问清楚，他说不行，那显得我好心急的样子。你没给我的农机你知道吗？我把你的咖啡，他也没通过我。</w:t>
      </w:r>
    </w:p>
    <w:p>
      <w:r>
        <w:t>Yùn(00:20:11): 作为你的准备，所谓的多元回归，我们课上也会去简单的讲，就是我会有一个等号，这个是我想要去解释的东西。在这个问题里边在其他问题，温度非常需求，不要像极致。然后在这个等号的右侧全部的解释一下，就是我用他刚才有推荐教材正好走了，他受国。血压压下你手机等等，通过我们右侧的谢谢都收进去就能计算出来。</w:t>
      </w:r>
    </w:p>
    <w:p>
      <w:r>
        <w:t>Yùn(00:21:14): 三种化的圆和 ABC，分别大家都他有中文版的吗？他有中文版这个数量目标，产出这个解释。你看是数学问题，不是数学过程非常简单，它就三块，一个是角色变量，这个变量就是我们在模型里面的这个数学的符号。它在里面的体积可不可以扣费什么的温度，这是 ABC 三种化学物质的比例。目标函数，这些变量之间的一种符合约束条件。比如说它的容积是在一到五层之间压强在200。然后温度，然后三个化合物，我同时，在黑色的问题，我们可以用 L。</w:t>
      </w:r>
    </w:p>
    <w:p>
      <w:r>
        <w:t>Yùn(00:22:42): 另外凉凉，他说英文版的是找在这里开讲之后我。这个情节一个很重点，第一，不能够坚持这个什么叫做可行点，就是满足我这个模型。所有的约束条件，一个决策变量的趋势，他有好几个版本，结果形成没有？明白了这个可行的，按照优最优化模型目标的这个方向来寻找一个可行性，而这个可行性可以把这个模型目标汇给我。可能有优点。看一下能不能了解一下好，关于这个数学模型，我们还要再继续给他深入的了解。要了解一些问题，最好分类，你把这个问题能给它分成几类，你的问题清楚，不光于数学模型这些什么。所以我们对这个模型分类有这么几个角度，第一个角度就是对决策变量，这个角色它是一个单周期的还是一个多周期。我这个角色，我是只做一次，还是每天都要你真心按照这样的一个分类方法分为静态动态。都白单周期不更清。</w:t>
      </w:r>
    </w:p>
    <w:p>
      <w:r>
        <w:t>Yùn(00:25:00): 什么叫做线性模型，就在这个模型里，它的决策变量之间的数学组合都是线性。游戏的电量和变量和一个常数的乘积或者是加和的，它不存在就叫限定的难度。线性模型是可以求最优解其他模型是不？在这个线性模型里面还有一个特殊的模型，叫这个整数模型，对不能人只能是整数，而线性的要求的变量，它可以是变数，就是可以小数点，后面有几个这个叫做线性。</w:t>
      </w:r>
    </w:p>
    <w:p>
      <w:r>
        <w:t>Yùn(00:25:51): 那么我们还另外一个分类的维度，就是我们这个模型是不是考虑了不确定性？比如说我制定一个控制计划，我需要的一个参数是一个需求，而这个需求它就是一个不确定的。因为这个需求的趋势，我觉得是没有任何人可以预测得到应用的，所以我们在建模的时候，我们可以把需求考虑成一个确定你的意思，那这样的模型就要。</w:t>
      </w:r>
    </w:p>
    <w:p>
      <w:r>
        <w:t>Yùn(00:26:33): 的模型是不确定性？接下来我们就开始进入建筑建名，其实经常见的你们都知道77个数。第一个步骤，首先是要定义问题，这是什么意思？说白了就是要明确我们这个模型所研究的问题的边界。编写的我可能你现实问题，你不能说通过一个模型去。我说长久我们是负责东大老板，你们公司有人力，还有这个销售，你不可能把这四个问题全都解决。</w:t>
      </w:r>
    </w:p>
    <w:p>
      <w:r>
        <w:t>Yùn(00:27:40): 采购模式还有销售模式，一个模型，它只能解决一个问题就是什么定义研究问题的边界。这是第一就是来观察你要解决的问题，它所带的系统，同时最重要的就是收集这个数据。解决问题的过程，收集数据已经是占了70%到80的建模是很快的，它的数据的收集。非常的辛苦，别说这个你别看文字，他可能每个没有分公司，每个分部分都有一套信息系统是一个小分里面每个部门还是自己一套系统。这个系统之间是有。那就算为什么反复，你可以把数据收集起来，这个地方我认为是非常。接下来建立模型的很鉴定出的东西，只要钱都想清楚，这有可能就是几分钟，甚至几个小时的会。正好这个后一步就是要来去怎么能变一下，就是这种模型，它和我要解决的问题，它是不是11对应？这个很重要，是不是一比一的，这有一个意思还是决定，因为就是当时是这个飞机，他这个就刚刚就说二战飞机刚刚有的时候，他们之间的攻击方式就是在这个飞机的前面有一个机关炮。那飞机车飞机这个淘汰的能力，然后那个驾驶员一个人在里面，但是你并不聪明，有的这个工程师就想我们想在飞机的那个机身上给他。</w:t>
      </w:r>
    </w:p>
    <w:p>
      <w:r>
        <w:t>Yùn(00:29:56): 关键部位增加一些额外的他刚才说广告公司的东西，我看是豪强发的刚刚他说这些。所有的工程师说好了，我来去进行战斗之后，真正的那个密集度更高。就说明他更容易受到攻击，就在这些位置上增加发布要加的方法，有人就提出了这个反对意见，他说，这样幸存者偏差。这个飞机它只有飞回来了之后，你才能去观察它有哪些，因为这样说明他受到攻击的这个位置并不是致命，而那些吃饭之类的东西你认为有没有肺的？</w:t>
      </w:r>
    </w:p>
    <w:p>
      <w:r>
        <w:t>Yùn(00:30:49): 所以说我们两种截然不同的。大家进行一个党的研究，他就是要验证。按摩头的求解也就。算了。那我们就分了给他收进得到了一系列的结果。把结果展示给相关的。比如说你要让你的这个就是做决策的人知道我们这个模型它能解决要这个模型运的好。这个首先你最好是让这个公司的管理者，比如说这个老板从一开始你加入到这个过程。和我们做任何一个项目要求公司的领导家庭的各自的规定，从第一天刘老这个领导至少我们在带。我们是怎么办？你有公司说没有公司支持任何一个模型都露了。再说。然后再进行建这个。看一个例子。你会体会。对。经常逛超市的东西你们都知道有两种，一种你去之前你就要先复议你会员费。像什么山姆果蔬好等等，你得先交钱，你才能进行购物，或者说有的是你交了钱之后没记错，你可以按照这个会员价。就是这个会员价格，它比较正常的北边那个商场卖水果的在北边多，我家附近有好几家就没有这么绘制的体系，所有人都是一样的。</w:t>
      </w:r>
    </w:p>
    <w:p>
      <w:r>
        <w:t>Yùn(00:33:40): 所以这个代表了两种截然不同的商业模式，那么接下来我的问题就是讲，如果说同学们，你们现在要成立一个新的超市。你们是要学习山姆这种会员费的说法，还是要坚持采用一种传统的社会。根据此，大家要建立一个数字驱动的体系。去量化的分析，这两种是的。我们之前的你们我觉得变成数据。大家想一想，建一个决策定目标函数约束条件，大家从这三个维度去想一想。讨论一下我们的解决会员费问题，我们不怎么不适合怎么样去分析数据。店里一个公司能解决？你们那边还是挺厉害。</w:t>
      </w:r>
    </w:p>
    <w:p>
      <w:r>
        <w:t>Yùn(00:35:09): 问题你新开一个超市，你会用会员的方式还是对它的决策变量是啥消费的人群的？不变量是啥消费人群的数量吗？然后他有没有打折，先打折还是不打折？你办了会员就有打折，没有会员价，我怎么觉得有就是山姆肯定没有山姆没有不是他说的是一种是有会员价的，就是你先交钱成为会员有会员价的一种是就是统一价。你不是写了？不是会员没有回，我们会说话是没有会员量，那你有会员跟着你才能进去，所以不管他刚才讲了，就是他的前提是你先办会员，然后你有一些商品是有会员价的。那个你不管他，你你你就不用管他讲的和人家实际是不是对的，他现在就是想说一种人进不去，你还什么会软件，重点不在这重点在于一种你花了钱有就是卖的价钱是有区别的，就是会员的价钱和普通的是有区别，一种的那个销售模式就是会员不会员全都是一个价格对？</w:t>
      </w:r>
    </w:p>
    <w:p>
      <w:r>
        <w:t>Yùn(00:59:18): 你是没有。特别的影响。</w:t>
      </w:r>
    </w:p>
    <w:p>
      <w:r>
        <w:t>Yùn(01:00:00): 小的就能给两块？最后一个？</w:t>
      </w:r>
    </w:p>
    <w:p>
      <w:r>
        <w:t>Yùn(01:00:21): 回答加分，我们可以回答了，下次有名单的细化。计划一下。真的好，因为超市里有很多品类生鲜。等等我们先梳理专业的进行一些增长。是现实问题的。一种产品我。接下来这就涉及到一个对于消费者，就我这个节目做的就是。都有十分钟。他们会有这么多？分分析的目的是什么？是不是看他这一类客户，他愿意去多少？我们怎么样去来刻画，你中午约不好，那我理解他，比如说我做了。我可不愿意或者管理经济学上过吗我？如果他卖19块钱你肯定，如果他要是卖30块我不清楚。咱这饭都约不上了，我跟你讲。</w:t>
      </w:r>
    </w:p>
    <w:p>
      <w:r>
        <w:t>Yùn(01:02:39): 昨天我来澄清一下，我第一杯我还要我。第二个我再掏了你后面费，那相当于是我们如果买免费的话。我。那时候就有这种冲突，我是不是没去过，我怕有人突然间突然可以一杯一杯？没有就得会现场订单可以去，我就是那种现场找我，我就会现场，那我给你时间准备实验室，实验室是私人。可以的第一张有他用 excel 打开。我们找不着。可是我们没有我找不着，我真的疯了，不就第一张里面有 excel 吗？给我看一下，哪有一个 excel 在哪没看见倒数第二个好好最后？看见了眼神不好。只能在线打开吗？不能下载，可以下载，你要注册。就没看下来就开。</w:t>
      </w:r>
    </w:p>
    <w:p>
      <w:r>
        <w:t>Yùn(01:05:01): 行这一。你只能在线，我不让我下载，不用我现在没事。给我。你上哪去了，你那是你那咖啡咋为啥能送到504，你找了跑腿的充满物理的道理16少不了。</w:t>
      </w:r>
    </w:p>
    <w:p>
      <w:r>
        <w:t>Yùn(01:05:36): 他咖啡刚才送到了这么高级，而且他最逗的是他在组织行为学的大群里面艾特秦老板咖啡接一下，我刚想回在哪，然后他就主动说，504门口快点，然后我赶紧给他私信我说大哥你能不能别往大群里发，然后咔。组织行为学老师说又给我买咖啡了，老师说人没到咖啡先来。你再晚一点你就撤不回了，我跟你讲，我能看着你老师说每次下就行，因为它会不断的更新，不用把全部下下来。然后下这一节的就是没那么勤快。然后强，他吓得我都打不开，我都神了奇了。对我昨天跟郭说，我说这是这情况，你能去吗？我还搁收集资料，想给你做攻略。他们店的同学们都下来看看。来，我给你们发。你再下。再来发我再发一次，我也是我下下来也是乱码，就你刚才下的那个 S。不是你突然发现自己强的可怕，是不是那个微信群里发了那个不行，我下下来是乱码，我也想下来了，是不是感觉自己想的可怕现在？我就下第一段。</w:t>
      </w:r>
    </w:p>
    <w:p>
      <w:r>
        <w:t>Yùn(01:07:55): 下节课我要给老师们发买下节课你弟买30的姐姐她可能喝超不过姐姐的一定是价位在我们上面最好的一定是自己。没什么问题。对他是说自己往上面会上传点。可以压缩包我能打开哪个压缩包，我刚发那个群里面了，老师说每周下就行了，不用那个啥，我也没下发到那个群里，对就是这一个单元的，你就下这一个就行。他那个我下下来就是个乱码不行。神奇了。</w:t>
      </w:r>
    </w:p>
    <w:p>
      <w:r>
        <w:t>Yùn(01:09:27): 一个月买最便宜的不是还有几个点就据我观察，要么提前一个多月，要么在出发前的一个礼拜到三天之内，因为他很多提前出航班，他会随时新增。如果是说他会根据客流量新增了航班，航航座位量大于就是供大于求的时候，他会。会在头三天又有新航班降价，不用着急了，对时间就是，但是你提前一个月，如果是说他预测到是节假日，他基本上也不会降太多，这个是你最好的就是转基因，你要不发？我就去云南的云南，它也有两个短信去云南，然后这个棕色的就是我们云南，那你就吃饭了。转机不报不到2000块钱，然后按照这种方式宽度周标的一个颜色，然后决策变量和目标函数都要有对应的颜色来区分。</w:t>
      </w:r>
    </w:p>
    <w:p>
      <w:r>
        <w:t>Yùn(01:10:35): 那么中间这些没有中间的计算过程，我们先来看一下。特别是我们假定它是一种产品，假定我们已经对客户做好分类，一做好客户的工。然后得到了这样的一个数据，我带电脑，我带了电脑我都学不会。我们都已经获得拜拜。</w:t>
      </w:r>
    </w:p>
    <w:p>
      <w:r>
        <w:t>Yùn(01:11:09): 这个建模这个逻辑上第一列，它是第一列，这是他的一个销售的数据。那么 BDE 这四列，分别是这个每一类客户群体，他们愿意为对应的这个产品付出的价值。每每一个产品的边际价值。</w:t>
      </w:r>
    </w:p>
    <w:p>
      <w:r>
        <w:t>Yùn(01:11:40): 消费经济行为我们看一下第一个客户，他愿意为第一包糖果瓜一块两毛四。他想要买更多的产品，第二个你他已经有了一把，这不是边际成本，什么边际，比如说第二个他要带能带进去他就只愿意帮。第三方他就给你花9.8。第四个就只愿意花0.8？是这个没有逻辑，我想象过了好好吃这个，那么接下来的话我没有出行的决策变量，因为我们考虑的是不考虑会员费用。我特别爱吃桂圆，谢谢，要最大化不抽，那你吃吃我老家也生产了一个产品，我们家也叫龙燕，北方那个桂圆没听懂。那我下回跟你用南方人的这个问题都已经清楚了，接下来，我们要确定一下。它的售价是多少？独立。我们最终的净利润。</w:t>
      </w:r>
    </w:p>
    <w:p>
      <w:r>
        <w:t>Yùn(01:13:25): 接下来我们呈现展现。政策。客户把他们以后的价格给他进行。五第六。1.24。那它等于 h6。第二个。明白了拽下去，把公式往下拽。最后一个七块两毛六 ok。一打就把客户。你家为啥那么做对其他的什么变成了十米以后，那他怎么把它复制下来不就行了吗？这两个都选对不是？在第二行在 h7就可以往下转转的不对你看我来给你，我就只在一个福建。</w:t>
      </w:r>
    </w:p>
    <w:p>
      <w:r>
        <w:t>Yùn(01:15:06): B 你是 h6加 b7？第一个。然后再往下转，对 h6加 B 往下拉是七块两毛6那就第一个这个我是把它等于 B 六了也不行，必须得输那个数字是不是，那就是第一个客户买九个的时候愿意花六块九毛一买八个愿意花六块四毛九是这意思，不然后到买十个的时候，他其实是愿意花。要七块两毛六，后面第二个客户也是用这种方法选购。</w:t>
      </w:r>
    </w:p>
    <w:p>
      <w:r>
        <w:t>Yùn(01:15:53): 向你有活动，大哥老四个客户对四个客户，每一个都一样的。我这为啥又不对？对不是。又不对。你第一个数字得输数字还是可以输公式等于必须得等，是不是说了等于，然后就拿出来，我对我把它改了一下。你不能那么拉没我没拉我这了，对你对着八块两毛五不是。</w:t>
      </w:r>
    </w:p>
    <w:p>
      <w:r>
        <w:t>Yùn(01:16:48): 可以给哪个数，你看的哪一个有蓝色那老师编的，这不用问卷调研的？这玩意是不是问卷调研第19，是我们的决策？跟我们对产品的定价。我这里的可以随便作为一个初始值。奖励的话是。假设值这个数是随便输入的随便输入，我们要通过一个求解软件来去角色电影。这个 unit cost 是哪，你自己定义的第一列。我们根据产品的定价，然后来计算一下。一定质量的产品，消费者。我们受不了。</w:t>
      </w:r>
    </w:p>
    <w:p>
      <w:r>
        <w:t>Yùn(01:18:11): 第19要用限制符号给限制上，因为往下拉它会跑。这里，大家看这种意识，我给它定义了一个域名。然后你要复制。还可以用这个方法？还可以用这个方法在 b19的旁边前后加个限制符号定位就往下拉，它只会定位在 b19也可以。肯定限制性给我是。是老师有问题就是那个 unit cost 和 unit price 都是您自己假设自定义的是，没错，不是刚才什么模型计算的自定义的，单独的去好好谢谢！</w:t>
      </w:r>
    </w:p>
    <w:p>
      <w:r>
        <w:t>Yùn(01:19:35): 我整不懂。我心想他是不是算出来的？我们等于是很重要。他的在这一行，他不是这一列，是客户是愿意为产品发出的价格。这一列是产品，我把这两列做一个相。对等于点去。你们的这样的就是咱们左边剪的是因为头疼之后。肯定是非常的合理。你你就包括它的这个对 cost 是商品的成本就是你你对这个产品付出的价格丰富的场景。</w:t>
      </w:r>
    </w:p>
    <w:p>
      <w:r>
        <w:t>Yùn(01:21:15): 我买了一杯咖啡，要的差的意义是什么？我知道了，差是要算边际成本。对实际的。shift shift 加四，然后我们就像英文你的降价不止之前我们。加上一个锁定。就是老师说的。他怎么加了锁定我发群里了 shift 加四对否定我们在。这个单元的公式，我知道，所谓的，既然它会有相应的发生变化，在前面是一个语文的国。表示的是绝对我再去复制向右复制的时候这个 E 它就不会。我不在前面加这个活动，大家对就是你把 S 加到了一定的列，如果加上什么20就行了，锁定是那20的。你说都加就都锁定。我觉得他生病能够再治疗，我就弄了两个就不用加一。你说的对啥东西，你已经说完了，我没听见，你跟我说一遍，什么也没。他说他锁定的是列单元？我还没听懂，我一看不懂神了就锁定我就念在头发，这个你写的就是。你都说我是在网上，我跟这符号咋跟你不一样，不是那我这美元符号长这样。综合是因为他把这个地方你他只定那个19。是用力的，因为另一个是各书文章比较就是变成这么对我。</w:t>
      </w:r>
    </w:p>
    <w:p>
      <w:r>
        <w:t>Yùn(01:24:34): 可能会去产生购买这个学问，所以说假如进价现在是100块钱的，那么客户一他最终在购买几个？客户不够买他？三个，我们就把数量记录下来，去计算我们的。你说大老板的意思，看看边缘就是高。这类客户我们先计算最大的差值。差值的。</w:t>
      </w:r>
    </w:p>
    <w:p>
      <w:r>
        <w:t>Yùn(01:25:58): 为什么我又不对他第一个用的还有加括号，然后左括号，然后再选了一列，没有加括号的原因就等于 max 吗？括号把那一列选了，我选那一列，它不对，括弧括号 max 后面括号 M ax 对括号双击一下。没问题，他前面的那个诉说，如果是说客户的预期值和他的客单价产生了负数，说明客户还是愿意有购买欲的。如果是正数的话，他已经超过我心里的那个预期价了，就不是正数说反了，负数是。不买了正数是我还有购买欲望对，然后他现在那个 max 就是0.27。这个是不是利润最大的值？</w:t>
      </w:r>
    </w:p>
    <w:p>
      <w:r>
        <w:t>Yùn(01:27:10): 对跟我说，我怎么突然这样的妈，这个课就这一消失几分钟，我就听不是说这就是这算出来的这个差值就是能够看出来，如果是正数，就是客户有客户买两个0027的出来过来了，217减 a 减二。减固定的，所以他最大的愿意购买数量是两个，是不愿意买最大的购买数量是两个，是三个，他现在就是用这个公式把麦克找出它的最大值。那如果是负数，你不愿意买了，因为你愿意付的钱和人家实际的定价就是负数。第二个客户不管咋怎么着，他都不会买，当然了，因为他的心理预期的价位低，然后你的卖价高，你还愿意买吗？你肯定就不愿意买好的，你说的对。</w:t>
      </w:r>
    </w:p>
    <w:p>
      <w:r>
        <w:t>Yùn(01:28:10): 不是我说的，我也觉得根据这个最大的方法来去计算数量是他的购买的数据，我们一个一转。100还有100。他先是一个逻辑判断。判断它小于零，那么返回值就是零。那中国大奖的内容。客户的购买数量我和那个 b3这是大于等于它的购买时间就是。枕头在它对应的那一列里，它对应的是哪个特征？</w:t>
      </w:r>
    </w:p>
    <w:p>
      <w:r>
        <w:t>Yùn(01:29:23): 0.27。还有内存。精确匹配。不对，我是 NA 出来那个数。B 分之二是？</w:t>
      </w:r>
    </w:p>
    <w:p>
      <w:r>
        <w:t>Yùn(01:29:45): 好，我知道了。那我再理。后面的？</w:t>
      </w:r>
    </w:p>
    <w:p>
      <w:r>
        <w:t>Yùn(01:30:10): 这个课上拉过去是023吗？是因为你看也是这样。不能用这些老师再讲一讲，特别明白。记着你这句话。就算我没有在这个课上，我也会去看视频的。</w:t>
      </w:r>
    </w:p>
    <w:p>
      <w:r>
        <w:t>Yùn(01:31:09): 我是哪个了？我给你一点。这个年龄不应该算不用。很想你把你在车里还真是十点多，你几点10.50你车在哪？干啥面试，他刚刚也这么点，要么我上楼上叫之前去一下周丽你看。也是。但容易被人打断，所以你就是把它做就15分钟，很快没事我上去了，我看一下，等会下课我就溜达往下一下看，那你应该早说大哥，我昨天。把房退了没事。你所在不需要拿身份证直接把卡给拿过来，你直接去对，没事我就去了，我就上去，我是没保存吗？吓我一跳。每客户一里边每一个客户他购买。没地方用这是个啥意思？着力操控。不是我又是啥意思？你怎么做。它是不一定位置的数目相同。对相乘再相加。</w:t>
      </w:r>
    </w:p>
    <w:p>
      <w:r>
        <w:t>Yùn(01:34:16): 33433.25吗？那我还再来一遍吗？423点。不是。老师，我在17.55那我就断档了，那啥意思？这几个数是什么数？客户数量，这个单位是千单位是钱，就是他自定义的是自定义的，我以为是哪求出来，客户数量。他纯颜色的是假设的客户数量，对于商品有可能的客户数量。</w:t>
      </w:r>
    </w:p>
    <w:p>
      <w:r>
        <w:t>Yùn(01:35:12): 从这一类部分？愿意购买这一类商品的顾客数量吗？对。我还是没听懂再给我解释一遍，那是啥，这愿意购买这一类商品的客户数量以千为单位。也就是他是有一万人类型的客户。10k10k 哪有单位同志。我单位就是你就理解这点。</w:t>
      </w:r>
    </w:p>
    <w:p>
      <w:r>
        <w:t>Yùn(01:36:02): 1000不是1000吗？一千一千十千计算，老师，我不对应为啥是这个80，我又跳脱了，不是80？80咋出来的我？</w:t>
      </w:r>
    </w:p>
    <w:p>
      <w:r>
        <w:t>Yùn(01:36:47): 我打不 Some product. 对点一下？然后对这样不是是上面先证明了这一逗号在下面这一行？为什么它要相乘相加，这是你每一个客户群卖出去的数量和奖金。</w:t>
      </w:r>
    </w:p>
    <w:p>
      <w:r>
        <w:t>Yùn(01:37:18): 一个人买买俩一万个人就2万，这就没卖出去，就再来一下，就是基本上一个人是买两个，一共有一万人就能卖2万份，这个是零。因为他就没卖出去，就这个客户群就也不买，然后这个是7500乘以25万5，这样咱们就完成了，然后就把它都加起来也能卖出去的数量。就是这个产品我是能卖出去80080也就是8万，那我的总价，当时的利润，那个 cost price cost 那个 ok 好。我就是产品的利润。没谈几本。是色的。我在计算公式的时候没有用到任何的一十度。请当公安处那个是怎么出来的？是我直接敲进去的吗？这个比如说。直接敲进去就可以吗？不是这个 unit price 是你是我是直接用一就是不是？总局的其他的对我知道，我是用定位 b19为啥你是英文，就他为什么没讲到，那你为啥会？你你为啥会，你教我一下，比如说客户办了就是客户一他这个数量我知道了，他定义的。这样的他在后面做了一个 unit price 和 unit cost 的一个公式定义。知道。</w:t>
      </w:r>
    </w:p>
    <w:p>
      <w:r>
        <w:t>Yùn(01:39:40): 好，接下来。求解我们先需要去激活一个求解软件，对于爱上到这个工。没有卖的。下次我带一个来。他改向两天以后。这真是难，还不是一点点。windows 老师说别着急，如果是变的知道文件。</w:t>
      </w:r>
    </w:p>
    <w:p>
      <w:r>
        <w:t>Yùn(01:40:47): 这里有一个石匠。孩子到底有一个家庭。咱们这个窗它最下角有一个转到时候没找的加载项，我看我也没找着在哪加载项。选项什么？咱是 WPS 哪有加载项，我不是 WP 不告诉我完了。文件为什么是文件，那就挪开，没有加载肖老师？不是 office 也没有 office 在哪，快来给我干要选啥？你怎么也是就这样，然后。这个点，哪个他没说文件选项。哪还是没有，我已经用了 WPS 了，不是我已经用了 office 了不对，这你去哪了？但是。他说带来怎么办？没有那么就根本也没有你进高级看看，高级有什么或者数据里头有摄像的高级数据里没有数据里有没有数据里头上面有数据。我看一下选哪个，你等会我看一下你是啥界面，你给我截个图。</w:t>
      </w:r>
    </w:p>
    <w:p>
      <w:r>
        <w:t>Yùn(01:42:51): 画求解是哪个是什么的吗？我加载项我胶带箱有是灰色的，是因为我没交钱吗？不是我就不用功能。你认识你，我有学生优惠，咱们那个啥你你可以从密室里直接下一个免费的。就是学校认定以后。对有学校认证版的就回去了？点完了之后能干啥？加载项完了你给我截个图，加载项选哪个？</w:t>
      </w:r>
    </w:p>
    <w:p>
      <w:r>
        <w:t>Yùn(01:43:38): 对。那个英文叫啥来着小？点完了之后怎么搞了，老师我怎么弄出来这个小框框？点完了之后怎么搞了，老师我怎么弄出来这个小框框？</w:t>
      </w:r>
    </w:p>
    <w:p>
      <w:r>
        <w:t>Yùn(02:17:47): 听我的。那没有。这里边设置，第一个是目标函数，点击右侧。按钮，然后回到模型里边。</w:t>
      </w:r>
    </w:p>
    <w:p>
      <w:r>
        <w:t>Yùn(02:18:31): 进去点哪加载这一步，我怎么没有说 model 那个方向是最大化还是最小化？就从哪一步进去跟不上进 data data data data 在哪数据看见了，然后数据优化求解进来，然后有一个下拉选框，但是咱们都没有那个下拉选择框。这咱们没有下来写错看到吗？就这咱们没有你去选 b37，他们不会选我的默认是 B 是他不会出 model，你回来他没有 model 看到了吗？就这样不就掉了。自己打的是就是你这有一个下拉选框，我们这个路上没有这个选框，没有就是我选了过来之后，他没有前面一个 model。没有，是工作部的名字没有都没有，前面不需要加 model，</w:t>
      </w:r>
    </w:p>
    <w:p>
      <w:r>
        <w:t>Yùn(02:19:41): 这是什么？这我自己敲的通过可改变单元格选的是啥？直接可以写法律的求解，看这个是模拟人的。这个模型没有这个条件，你是没出来吗？怎么没有，他也没有，他刚才把他删了，因为他说这模型没有约束条件是价格。是最低可能是零，那么最低也就是一点点的设置一个零到一点。我都有，你都是自动出来对我这也是有他刚才是因为他自己把它删掉。</w:t>
      </w:r>
    </w:p>
    <w:p>
      <w:r>
        <w:t>Yùn(02:20:49): 等于1.5。从数据当中观测了一下，从哪看，最大是1.5你自己定义的，不是老师说这个1.5有个原因是因为这里面最大的观测那个数据是在零到1.5的这个范围从哪观测的表表上的数据？1.49看见了1.49。这个还是没有约束的，不是这1.49在哪我又没看见一点点91.49天说的1.49这个。在求解算法里边，大家看这个有三个，所以现在单纯那还要再来一个大于等于零。然后还有演化的按流程的规律。选哪个单纯线性吗？选哪个演化跟我就是一样，你就可以点击这个是啥。要小心翻译一下演化，不知道。我不知道它这个专业名词怎么翻译，咋翻译，大概意思演变的演化，然后求解是吗？我发现刚才原来那个 model 有没有关系，对他直接不是他那个就是写 model 的工作部的名字，就是它显不显示没有关系，我们不显示它也能出来，结果是。我咋还没求出来，还在动转另一个。</w:t>
      </w:r>
    </w:p>
    <w:p>
      <w:r>
        <w:t>Yùn(02:23:20): 等一下老师，我们还没出结果，稍等。当前给定的是他的费用是不知道这电脑跟不上都不行，我发现。还没出结果？没出来。我为什么是不能，他说你不能提供选项。这个楼的。你正常的晚半个小时了，晚20分钟，这是一个大课间是吗？你都是不能改进，当求解，我们都老师，我们没有求解了，老师我们这没有求解。没有出来0.8了，他会蹦一个老师哪有出来？</w:t>
      </w:r>
    </w:p>
    <w:p>
      <w:r>
        <w:t>Yùn(02:24:29): 0.8我出了一个0.8老师，我出了一个零点八点确定就行了。我这也点确定他不是写的是你不能吗？上面是。61我跟你那一样，他就是这么说而已。这个出来了，老师是不是到这我点确定就行了，对。只是通过公司推荐的销售价是0.8吗？你问问在那问叉帮我下的什么意思，进行程度还是一个不行，微软？</w:t>
      </w:r>
    </w:p>
    <w:p>
      <w:r>
        <w:t>Yùn(02:25:11): 微软这个软件，这是给了我们一个现成的模型对等一下我们就讲这个模型为什么要这么搭建，因为咱们讲不出来？你看你想用哪个版本，那你可以。100多一点，因为那边小。这个是你把你们算出来吗？人的感。我没太明白，就是这个值，这也没看到有公式，然后就出来跳到这了，然后他是怎么做出来这个。</w:t>
      </w:r>
    </w:p>
    <w:p>
      <w:r>
        <w:t>Yùn(02:26:14): 等等1.5的二角我知道了，是因为他在前面这设定了他，这是设定了的这些 bb b37设定是 b37刚才翻译那条件是。不对我这为什么变了，这是会变目标函数，这是会变，你要看啥，就刚才的那个这个目标函数 b37然后这个这要选 max，然后这个你的变量是那个，然后这要设定那个这样是在这变量，把刚才的那个对目标是谁？目标是这条件，他们这条件就是你把你的范围，你的目标是必须在这个范围内剩下1.5那你目标选错了，不是1.5最大值是1.49，所以他让你小等于1.5。</w:t>
      </w:r>
    </w:p>
    <w:p>
      <w:r>
        <w:t>Yùn(02:27:19): 1.49右上角最上那个数还不赚他的？我你看还是1.5就是老师走了，老师说你们自己学去吧，我这感觉疯了这群。老师肯定是被我窝疯了，不然一不会立刻就要举手。必须不能让我不会。你根本还是打？逛了一圈回来。</w:t>
      </w:r>
    </w:p>
    <w:p>
      <w:r>
        <w:t>Yùn(02:28:09): 接下来咱们有会员费的情况下，咱们最终决策判断。净利润，然后我们和不考虑这个未来会我们第一章还有另外一个就是。双边收费。双边什么双会员费可以算是？快去下载那个群，所以当考虑了那个会员费以后，我们决策变量就成了两块第一块？是会员费，你买了多少你都得交这一笔费。交了不来还不好高的。</w:t>
      </w:r>
    </w:p>
    <w:p>
      <w:r>
        <w:t>Yùn(02:29:21): 那接下来大家尝试自己去建一下中间的计算的过程，换了一个表，让咱重新建吗？参数都是一样的，那？他特别有名，我看过动画的是吗？临时提出发。这个价格的参数，大家随便给一个初始值就没必要。别让你们都是。21天。你知道啥意思，你你求的是你的地位，你要选到这求这个字的最大，你看。就是你设定的目标是你选的这个变量的数据跑一遍，这东西就从零开始找到这个消费这个最大值对应的就是这个数。变这些，为什么这些不变，这是你的数量可以变成本是不变的，那顾客的预期也是不会变的，都是你调研出来的。举个例子。还有鉴定来代表对重要的一点，从01直到一年后一直不停的取一个最大的值对自己。</w:t>
      </w:r>
    </w:p>
    <w:p>
      <w:r>
        <w:t>Yùn(02:31:50): 不会。你想买。</w:t>
      </w:r>
    </w:p>
    <w:p>
      <w:r>
        <w:t>Yùn(02:32:18): 李都安高会？你岁数不大？</w:t>
      </w:r>
    </w:p>
    <w:p>
      <w:r>
        <w:t>Yùn(02:33:01): 我们特别好！对了吧。最爱啤酒。</w:t>
      </w:r>
    </w:p>
    <w:p>
      <w:r>
        <w:t>Yùn(02:33:45): 那会员费给挣了四五千，随便说。在哪个地方就是那个 fixed part variable part 这两个值是我们自己先自定义的随便自定义一下，最后你再求最后才能再求出来最优解。你写个十。他写的时候。写了吗？写了还要这样做，估计有点写不了。一点你不相信他这个逻辑就死完了，过去说了别搞。超越大。上课，我不讨厌。反正就还没弄懂。</w:t>
      </w:r>
    </w:p>
    <w:p>
      <w:r>
        <w:t>Yùn(02:35:03): fixed 是固定的会员费是这意思，他说了。对他可变的是啥，各位单价售价。就刚才定那个。那意思你有会员的时候是多少钱，你没有会员是多少钱，可以这样理解吗？它就不会加了一个变量出来，不是你，你现在做的是会员制的，加上你每次出的钱都是会员费加上你购买。你说 fix 的是说你固定加固定，然后就是你售假？就是我们前面学的单边的那个模式，传统模式在那个对是 unit。那我们做我们前面那只教了我们怎么用用 ps 做，那我怎么用这个 fixed pass 加的那个部分？我觉得这一步很关键，那你这个 total price 就不是单独的这一列，这一部分都是一样的，没有变化，它这一部分也没有变化，就是在计算这个对我们就是编号这个会员费。对这样理解对了，指会打到就指的是他交了会员费之后。他们购买一个互联赛。这个是考虑后面的数据。</w:t>
      </w:r>
    </w:p>
    <w:p>
      <w:r>
        <w:t>Yùn(02:37:25): 再往下也是一样的，懂了。同样的逻辑去计算购买的数量也没有问题，到了第34条这个就是去计算。购买这六个产品的花费，因为这个有一种情况就是它的购买数量可能是零，如果购买数量为零的话，那就意味着这个客户就流失了，他不会买这个东西。用一个立法函数，不过等于零 amount paid 零。就是这个地主，然后再加上购买数量乘以这个变的。用了一个。再往下这个3d 也是购买的数量，逻辑也是一样。</w:t>
      </w:r>
    </w:p>
    <w:p>
      <w:r>
        <w:t>Yùn(02:38:42): 最后的这个收益来这个收益，那么我们就根据第34号计算每一个客户的发。就每个客户他是同一个金钱，看看同意这个客户群体的数量就是我们的销售收入，然后再减去这个总成本。总成本，我们的销量乘以这个成本。我们距离。</w:t>
      </w:r>
    </w:p>
    <w:p>
      <w:r>
        <w:t>Yùn(02:39:19): 那这个关键就是在刚刚说的？你哪天0.8和0.6。0.8，0.6。</w:t>
      </w:r>
    </w:p>
    <w:p>
      <w:r>
        <w:t>Yùn(02:41:11): 有点生气过了。</w:t>
      </w:r>
    </w:p>
    <w:p>
      <w:r>
        <w:t>Yùn(02:41:38): 第34公式是什么？含义是啥？会员费，然后第30销量对，然后看起来是售价。本身就干净。这一块算下来就是它。那我们的。你那个 total price 你算出来是这个数吗？我看一眼，我这也不错的话，你是乘以数量，那就没错。谁减谁。应该用谁减，谁是客户愿意把的钱减去？</w:t>
      </w:r>
    </w:p>
    <w:p>
      <w:r>
        <w:t>Yùn(02:42:47): 对客户的前景，因为客户只有是证书，他才愿意买对的。</w:t>
      </w:r>
    </w:p>
    <w:p>
      <w:r>
        <w:t>Yùn(02:43:07): 这怎么是第一个值，我就算数是负数来了。</w:t>
      </w:r>
    </w:p>
    <w:p>
      <w:r>
        <w:t>Yùn(02:44:04): 一股小。</w:t>
      </w:r>
    </w:p>
    <w:p>
      <w:r>
        <w:t>Yùn(02:45:28): 我里头为什么没出来？</w:t>
      </w:r>
    </w:p>
    <w:p>
      <w:r>
        <w:t>Yùn(02:45:51): 是我这个地方，我的公式，我哪有错误，我没看出来，我哪有错误就是调红色的，有错误是我说的格式不对吗？你是第一个于零对你你第一个什么小于零意思里边就是。对因为对，但是这个前面的东西它小于零，对，因为它小于零，那结果就是零，你跟我们大于零。</w:t>
      </w:r>
    </w:p>
    <w:p>
      <w:r>
        <w:t>Yùn(02:46:42): 第二个是它的，然后他就会。外吃里头的是？如果它小于它就会卖是它的数。</w:t>
      </w:r>
    </w:p>
    <w:p>
      <w:r>
        <w:t>Yùn(02:48:11): 所以我们为什么说？</w:t>
      </w:r>
    </w:p>
    <w:p>
      <w:r>
        <w:t>Yùn(02:48:42): 那就直接特地了？下班之前可以 match 到零点 match 到0.99。数字对应的区间的数字。</w:t>
      </w:r>
    </w:p>
    <w:p>
      <w:r>
        <w:t>Yùn(02:49:59): 那个是啥，他已经付的钱，他买那多那些费的钱销量。那他愿意最大的数是买六个，那买六个要花多少钱，它就等于 fixed part。加上数。</w:t>
      </w:r>
    </w:p>
    <w:p>
      <w:r>
        <w:t>Yùn(02:50:35): 对你你你 b34那个数你是咋算的，不是就是你买了多少个你需要付出的钱？我看看你那个公式，我这好像看错了，你说是哪个，你这副课老师不对，老师告诉老师，我说的是因为他已经求出最优解了，所以他那都自动变了，所以是等于 fixed part？加上 variable part，然后乘以 b333，你算出来是4.4现在变了，因为我求解了规划了，就是刚才是4.4。它是等于什么，对光脆的就是一种一种，它等于零零。等于零，逗号就是，对逗号，否则的话就是。对是否则就是这个会员费费加？这有意思，不是要那样一个加，没错。</w:t>
      </w:r>
    </w:p>
    <w:p>
      <w:r>
        <w:t>Yùn(02:53:15): 对！不，你得算算你的利润，为的是你的利润用。是 fixed part 加 verbal part 然后减去 cost，就是你你算到 profit 了是吗？又没有我是一个算。</w:t>
      </w:r>
    </w:p>
    <w:p>
      <w:r>
        <w:t>Yùn(02:53:55): 我练了长一步就是你的收入减**成本，你的收入是我的收入是 b37乘以就是乘以它，你你你用那个成本单个的成本乘以总的那个数乘以那个数量吗？就是你总的那个 total profit 是 b37乘以括弧 fixed part 加 verbal part 减去 unit cost 对吗？不对你第三期能重来一遍。第三期成立 fix part 加 verb unit cost 不对，你不就是卖价减去成本吗？他那逻辑不就是吗？应该等于 amount paid 配的乘以 market side，这是你的总收入对吗？你一个人需要花的钱乘以一万个人，这是你的总收入对吗？不是他是用直接乘以了那个 unit cost 你看他的。你看这个屏幕是不是要剪没剪他鬼都没点，他就是一个完了没有剪，你看剪了吗？他就用 b37。</w:t>
      </w:r>
    </w:p>
    <w:p>
      <w:r>
        <w:t>Yùn(02:55:29): 第三题直接成了 unit cost 求解的时候，我们就给变量加，也是加了一个范，他直接用第三次成了 cost 完了这个单价就复杂了，是咱想的不对，你先把它列出来，让你们理解列出来。它还是使用了演化项目？数据。不对，这肯定不对。unit cost 是你的成本，你算的是利润，等于收入减成本是对他为什么放在那的，你自己看他那个公式他就不对。是我看的不现在这个单元格放的不就是在 b38上面吗？不是他是用，你看他用了个三号数，你这个数，数对他数乘的他哪有减，它没有减，这是减，看不清，减去数乘以乘了。他减了，这是你的总收入，对你一个人需要花这么多钱，有这么多人对这四年加起来就是你的总收入减去了你卖的数量乘以你的。这是你的例子，对是点，实在是看不见。</w:t>
      </w:r>
    </w:p>
    <w:p>
      <w:r>
        <w:t>Yùn(02:57:36): 对北京。那你去带那个公式的时候，你是要自己再做一遍吗？再用等于3，你是可以直接选 B 三期吗？然后去减吗？还是你还得再把那个三的公式再来一遍？谁付费，对用 some product 你第三期不是已经算出来了吗？b37是 total phase 是你销售的数量？那我为啥不能用这个数量直接去乘乘那个价钱来不可以，因为你的价钱是你，你是以两部分的价格，你一个是成本价，一个是会员价，一个是售价对，然后你会员价每个人只能收一次。你卖六个东西你也是收一次，要不然我重复收了，对你像你那样理解，你卖六个东西，你收了六次票价。那不合理。很简单，他每一个人你就按 amount paid，他每一次就要付这么多钱，这里边就已经包含了他的。两个价格都在里边乘以人数他总共需要负的钱。</w:t>
      </w:r>
    </w:p>
    <w:p>
      <w:r>
        <w:t>Yùn(02:59:09): 你说的是对的，但是我没有理解我消化一下。说的是对的，我真的想不太好。这个问题。</w:t>
      </w:r>
    </w:p>
    <w:p>
      <w:r>
        <w:t>Yùn(03:00:02): 我觉得不是。</w:t>
      </w:r>
    </w:p>
    <w:p>
      <w:r>
        <w:t>Yùn(03:00:45): 这样你会不会跟上？但是数量是这个这么多一种多元，第二个就是他买这个花多少钱。四块四就在这卡住了不会。为什么这要多出一般配的综合参数？对我有。讲明白了吗？</w:t>
      </w:r>
    </w:p>
    <w:p>
      <w:r>
        <w:t>Yùn(03:01:49): 那你在前头他为什么前面是成过了的？不是你你来我这了，就我已经算过一次了，数量了，这算的是数量？你数量乘错了，你的数量是你的销量乘以人数是你的总销量不是收入送人数？明白吗？total purchase 是 purchase 乘以 market size 你这是第三餐乘134你这个点打错了，对，就是删了，改成这个。你就能算就是这个地方，我想 b33就是33是数量对数量乘以那个已经没有用了。数量已经没有用了，在这里对你这有对这儿，你用就行了，那个 purchase 那一列那好像已经没用了，明白就是我先把这个就说明白就是200亿得出来是用数量去乘以。</w:t>
      </w:r>
    </w:p>
    <w:p>
      <w:r>
        <w:t>Yùn(03:03:08): 客群群客群人数对这一类人有这么多人，比如说客户他有10k 的人，你每个人买了六个，那就是60 K。然后对这是零加上六乘以7.5，这个是买出来的，是供销量不是销量销售的数量对销售的数量。</w:t>
      </w:r>
    </w:p>
    <w:p>
      <w:r>
        <w:t>Yùn(03:03:32): 总共的销售数量对我就是用销售数量，那他这是总总的销售数量是这个数，那他为什么老是有一个三重做一遍，因为你你现在要算你的总收入，现在是你的总收入是谁？是你每个人不对，是因为你的收入是两部分构成的，1部分是 F 一部分是对，然后你在这儿算了一个。</w:t>
      </w:r>
    </w:p>
    <w:p>
      <w:r>
        <w:t>Yùn(03:03:58): 每每买每个客户群就买这六份，需要花多少钱，每一个人需要花四块41共有10k 的人就是他俩相乘，明白了吗？我这是这我这是数量，我这得算那个数，现在还在尝试过程中可以换换会员制的，</w:t>
      </w:r>
    </w:p>
    <w:p>
      <w:r>
        <w:t>Yùn(03:04:23): 会员制的，不是计算方式一样吗？公式也弄错了。帮配的，你没有判断它等于零的时候怎么办？那我怎么搞，就是你可以用老师他们也用过了，这样也得用我刚才出去开了个会一下没听，就是这个是要让我们重新算一次那个会员制的那个群号给你删了一个括号。考虑的更加就是你这部分是没毛病的，就是第二盘就是前面，为啥我这动不了它，如果等于零的话，这个数就是零。</w:t>
      </w:r>
    </w:p>
    <w:p>
      <w:r>
        <w:t>Yùn(03:05:04): 他说不等于零，就是这个加，那我走了等号后边点一括号直接不用不点直接扣号，括号完了就是这个点一下值，不是这个值，等于零。等于零逗号现在算的是哪个回去直接敲回车直接跳回车就行，然后第一行数就错，是这个吗？这个还是一样的，所以最下面的一个利润发。</w:t>
      </w:r>
    </w:p>
    <w:p>
      <w:r>
        <w:t>Yùn(03:05:45): 他等于他，然后他等于等会把这个如果这个数是他是不是要锁定了，我不就不锁定了我这个锁定，但我拉下来不对，不是他那个七点他不是7.331吗？他这是不是他这不是7.31对这我这不是7.26吗？这是你。</w:t>
      </w:r>
    </w:p>
    <w:p>
      <w:r>
        <w:t>Yùn(03:06:07): 每一个客户群花的钱不对这我你看一下你那是7.26吗？每一个人愿意购买的最大数量花的钱对这是8.25对吗？ok。太恐怖了。用它乘以它就是收入，那就他们就是收入，然后再去减去这个数减去数乘以成百。你得把这个字加起来，收入是不是用 some product 第三等于三？然后用这个 amount paid amount paid amount paid 上面每一个人花的钱。在吗？他这一个人数，这都没数，我咋成他添了个0.80.60.80.60.80:6，别是啥会员费和这个是会员费，这个是相当于可变的一种销售数量乘以固定，你要买一件产品。</w:t>
      </w:r>
    </w:p>
    <w:p>
      <w:r>
        <w:t>Yùn(03:07:32): 固定的会员费是0.8然后这个商品再额外加0.6对，然后你们把这个就是什么意思，点点点到这个68这然后总共就是，然后你可以用，因为会员费是固定的，你就等于他就是你原来你看你上一个，那我自己写，你就直接等于固定的会员费。</w:t>
      </w:r>
    </w:p>
    <w:p>
      <w:r>
        <w:t>Yùn(03:07:56): 不对上面那个固定会员费加上，如果你买一件商品，只需要用销量成就是你买一件商品的时候要花这么多钱。加了，但是这个地方就加了一个会员费，但是这个会员费不是一个月多少钱吗？对一个月多少钱吗？为什么会固定是八毛，那这个这是他自己填的吗？你拉拉起来。对不是你跟他的数是对不上的，为啥，因为他已经这已经过了，我还是没理解，我买一件东西，会员费是这么多，我买两件会员费就相当于你进门的费用，就无论你买多少都要先花这个钱。那我这个没错，就你买十个也是花一个这个钱，然后乘一个的单价乘以十那他的心理预期价，这个就是相当于你对他减去。对。我愿意去减去。</w:t>
      </w:r>
    </w:p>
    <w:p>
      <w:r>
        <w:t>Yùn(03:09:37): 没减法。</w:t>
      </w:r>
    </w:p>
    <w:p>
      <w:r>
        <w:t>Yùn(03:09:50): 悟空有的人。一直就是特别杂，特别累，天天加班问我，然后也没说价格没有，他说他要后面再说完了我是不是喝错了，我怎么喝的你？我都在这没事，你别哄我了，我给他终于发生这个事了，我之前你们一开始最开始买这个东西的时候，我当时觉得心里默默。终于发生了，我又忘了哪个，我那时候还说整那个谁杜，我这个事给他说了285这里面没加固定的没加285是销量跟价格没关系。这个是用 max max max 什么玩意儿，是用 max 吗？这是用 max 吗？位置。这个是用 match 来的，你这下面才是 match，这个是用的 M 我想起来了，他为什么 M 的，它小于这个，如果它小于零，我要。反之，如果它大于零的话，那小于零他就没有意义了，就这个人都不会买。我知道他为什么是匹配到这个，他最大价格应该买多少数量，不是那个数。它数量不是他取的是对的，他取的是这个数对应的是六个，对它是这样的，它这个公式就是你不要考虑这个问题就是你这一列它匹配到谁是第几列它就取消。明白了吗？就是你这一列从第一开始数123456，他怎么他到这个值了，他怎么能够就知道是这个六，因为你看你那是从 h10的 h28的，他从 h16开始，这是第一个。</w:t>
      </w:r>
    </w:p>
    <w:p>
      <w:r>
        <w:t>Yùn(03:12:07): 数数的对数数的这个意思，这个19到28的顺序给他数一下还是第几个？就是对应的零，最后不是有逗号零吗？零的意思等于的意思吗？不是等于的意思，精确值的意思是谁等于谁用零？这个是等于谁是前面的 b310二三十二了，你 b32再跟这边的比？不是 b33的那里不是那不是，这不是绝对不是抖音，不是零是精确数值的意思。b32和这一列来比对吗？比大比小。几等一等用零代表几等。塞是这个意思，对我们一直以为是精确值，就是小数的数字，那个精确就是我这个公式对吗？就大概是这样 b32然后从这里面选择对跟它相等，这个值对应的数量对明白少一括号。</w:t>
      </w:r>
    </w:p>
    <w:p>
      <w:r>
        <w:t>Yùn(03:13:27): 比斗是这等于六吗？毕竟是6099对六拉过来，他都这个零，这个是61点不对，我知道一点一点一五是六。1.957没错，那就没错，然后又是啥，我又在这断档就是你你的收入。你卖了六个，那你的收入就是六乘以售价加会员费。是吗？对，然后拉过去？这有错误，还得用一个 if 函数，因为因为这有零你知道吗？它是零，它默认是零。如果不是零，就是刚才那套公式这个逻辑为什么不明白为啥他考完毕，否则就是他为什么一到124第二天就变成100？</w:t>
      </w:r>
    </w:p>
    <w:p>
      <w:r>
        <w:t>Yùn(03:14:45): 三第三天乘0.89你就是你买的多，你就想便宜，我这么想的，这咨询，这是咨询公司咨询出来的数，你再愿意买。第三，比如说你买了一个，让你再花多少钱，你才愿意再买。第二个，是啥意思？我又忘了。我客户群的数量，这也是咨询公司给的数对，然后我就是利润，对你心里偷偷说这总销量对总销量。</w:t>
      </w:r>
    </w:p>
    <w:p>
      <w:r>
        <w:t>Yùn(03:15:15): 在这一定要想总销量人拥有一个东西的时候，你想总销量是咔乘以啥来着，还原价值对用？我知道。相当于。是这意思怎么了，不行，那是收入下一个买一杯两杯，这行不变？这行不变 b34那个变？对这是你总销量对吗？对那不是有一插座吗？对我也是琢磨这你搁这签不完了吗？你想一下它的利润是怎么来的，收入减成本对收入怎么来，收入是他乘以客单价不对，加上会员费。再减去他不对，等会这是啥来着，这是总销量就这块比较绕？你得想一想。这可照了，是不是有一个客户的预期值和他的差，因为你这不是算了，我跟你说一下，但是你你就是你的总销量是这么多，你的成本是很容易算出来的就是他乘以三对，但是你的收入。</w:t>
      </w:r>
    </w:p>
    <w:p>
      <w:r>
        <w:t>Yùn(03:16:49): 是你每个人的支出的钱乘以数量。每个人支出的钱对因为你支出的钱的部分里边有买东西的钱，还有买会员的钱。你如果单纯的用去乘的话，一个人买了六个商品，他只需要付一次会员费，那为什么刚才是不是这么算的，因为刚才没有会员费，都是按单价算的。刚才就是销量的成本，对只考虑买买东西花钱，他不需要考虑买，但是会员不会每买一次都要办一次会员成本，所以他是要加权平均。对所以就要用，不是加宣传的，那是啥？amount paid 每个人进来就花了这么多钱，这里边就是包含了会员费和商品费。用乘以人数也得用 some，因为有四个客户。又不会每个人花的钱在哪，他从他对。</w:t>
      </w:r>
    </w:p>
    <w:p>
      <w:r>
        <w:t>Yùn(03:18:06): 是这样吗？不是三的是一行乘一行的不买是在第一笔购买。为啥城里人公平的数量上方减去成本？对回车就行，然后跑跑，它有一个最大值，最小值，我从哪看它会自动出来的你你先咋跑，你先点到那个下面点到下面点这，然后数据。大家哪里求解？它是默认的，我这默认不了，所以这个目标值是它吗？对是它，你要选最大值，可变单元格是哪来的，单元格上面那俩这样对，然后添加。但有点他，他哪个他上面他不是会员费吗？对，小一个，有人随便取个数取个十，这能随便吗？我理解可以，会员费没有一个明确的。一共花了多少钱，我或者取大点就行。20其实合理的就是你不可能说一个人花二方面会员费，然后再。然后继续填添加它会员费大于等于零。我个人猜的你就确定。那我再添加对还得添加他吧，我这搞错了，这个是他，你得添加。不是小于等于这是这里的最大值吧，不是上边。</w:t>
      </w:r>
    </w:p>
    <w:p>
      <w:r>
        <w:t>Yùn(03:20:01): 上面对的，我记得就这的也行，这就这单个的1.5还是1.49，那就一点。不是点添加选小于等于1.5大于等于零。我就讲了一点东西都这样，打起来可以了，电话我先检查一下有没有错38合并单元格是这俩？收件？结果那个自动就出来，我你是哪点了，它就能自动出来，我知道我一点那个它就里面就有那些数，那你那个可变范围要选吗？不用你看全出来了没有，我直接点求解就行了，我这哪个步骤不对吗？你首先是把鼠标放在这，然后你去求解对。你看你也没有这玩意，可能跟颜值有关系，你这点了求解你得选你，这是你的目标值，对我选它对你怎么点，然后你把它弄下来。然后你可变的是那俩对，然后我就回去了，对，然后你就不是自动带出来了，你你来跟我对一下正确答案，你确定你点确定？怎么没变你这是上一个？那个 excel 那去了，上一个是62吗是我刚才是不是公式算错了？</w:t>
      </w:r>
    </w:p>
    <w:p>
      <w:r>
        <w:t>Yùn(03:21:56): 1075多少吗？对575没错，好的，谢谢！谢谢刘老师，我费劲吗？还行吗？笑声你要添加变量。我给你回来，就这俩不是变量吗？最大值小于等于15都行，你随便取个数加载一下数据里面，在数据里面。你要让他来算吗？不是还是一个还能无限，是我觉得不对1.5，然后一看就都有了，他就再压一个。</w:t>
      </w:r>
    </w:p>
    <w:p>
      <w:r>
        <w:t>Yùn(03:22:43): 你再给我解释，这三个脑子已经不行了，然后够用够吧？</w:t>
      </w:r>
    </w:p>
    <w:p>
      <w:r>
        <w:t>Yùn(03:25:12): 这个价格，我天这个价格为什么又是它乘销量为什么是它乘不是销量。不是他的收入，为什么你每一个人进来之后买了九个就花了这么多钱，这个钱里边有买商品的钱和买会员的钱，一个人的钱。一共有一万个人，那不就是用这个人乘以一万吗？就这一万个人进店之后花的钱，那我明白了，其实主要还是在那个算会员费和的地方有点绕对。他没有会员费，他就直接把它乘以它那人是他有会员费，那他。卖价的意义在哪，就是它求出来的。按成本卖就收会员价。啥意思，他的结果就是你看成本0.4他就卖0.4，这是成本吗？不是这卖家上面是成本，你再往上，这不是用 cost 的成本吗？然后就是0.4这俩是不变的多少钱进多少钱卖，但是收的是会员费。按这种模式来算出来，你你的利润是最大的，明白了，那就是他跑完这个数据以后，你能发现我这种盈利模式下。</w:t>
      </w:r>
    </w:p>
    <w:p>
      <w:r>
        <w:t>Yùn(03:26:38): 我就不赚钱，我就是赚会员费。对那如果是说它大于0.4，那我在会员费之上，我是要有毛利的，只是毛利极低，我去卖这个东西，不是你看你刚才不是在这儿放了几个变量吗？这几个变量。它跑的意思就是这几个变量会从0.1或者01直涨到1.5，然后上面这个数也会从01直涨到十。然后每年他都会经常跑一圈，然后最终得他得的是值的最大值，是不准备算为了找这个 profit 的最大值0.4等于多少我知道，但是他最后出来的那个0.4也是算出来的对。但是如果0.4等于它本身就是原先那个符号的0.4的话，那他。</w:t>
      </w:r>
    </w:p>
    <w:p>
      <w:r>
        <w:t>Yùn(03:27:31): 中午就是会员费，你怎么能决策说你到底是会员费合适，还是用传统的销售模式合适，你跟上一个表比你这个表的利润是人数不变。人的期望也不变，是挣了107.5 K 就十万块钱，然后你上一个表，你挣了66万多，他是在一个表格里能算对两个表比他是说一种是传统模式，一种是费的模式，然后用同样的参数算出了不同的利润对。你来去对十几分钟选这个对他的意思我这会员费划算。所以你判断出你要做哪个对200有人希望买一买到之后希望花多少钱，咱们市场对应这一类的人有多少人，这不一定对。这都是有链子，把原来0.8，0.6换成别的。你会吗？还可以再算一遍，就是把这个表格复制一遍出来，然后你把这一个去动里面，其中已经换了。做完之后，也是让你的最高。这有意思一样，自己的这两个什么什么结果？咱们的健身。发音数都是一样的成本，客户一个区别，一个会员费没有考虑。那这个没有考虑的定价是0.8这个利润是62搞定的钉钉价？零点四，会员费是3.301，然后利润是远远高于不考虑。</w:t>
      </w:r>
    </w:p>
    <w:p>
      <w:r>
        <w:t>Yùn(03:30:32): 我们进一步发现，那你现在出了会员费，还可以产生利息，这个定价一样对你，你先交给我这个模型不行，你把那个利息算是这么一笔的，这是那个百度的那个 CTO 出来创的那个 AI。我感觉还挺牛的，对他把那个什么客单价，各种模型的分析都已经给你弄出来了。park 百度的前百度的 CTO 加前百度的 ce o1起出来创造一个 AI。他那个数据分析能力极强，不是一个类别，对客户群体去跟你看，这就是前面一个说的价格80。然后这个是最优平衡点，然后在什么情况下开始流失客户消费群体的变化比较复杂的，哪个这个就是把他做的表扔进去的，他就是直接跟你说表表明了说。这是一个决策的报告是，其实还有一个地方，最后的结果就是让你把价格调到八毛就上一个的？然后我再让他算算下一个的时候，他叫我收20美金付给他好。</w:t>
      </w:r>
    </w:p>
    <w:p>
      <w:r>
        <w:t>Yùn(03:32:14): 那么其实这里面涉及到一个什么销量它跟我们的定价它是相关的。简而言之，我们定价越高，它的销量就越低。那这里我们是通过数据的给定，那么还有一种做法，我们是根据历史数据来去归纳。定价跟销量之间的关系。计算不同的地方相关的。我们到第二张？你看。有一个。中国电脑为什么看着那么舒服界面？这个文件夹里边就咱们有这么几个文件问题的描述，还有 PPT。然后这个文件夹这个，然后定制是跟键盘的模型，客户可以去。</w:t>
      </w:r>
    </w:p>
    <w:p>
      <w:r>
        <w:t>Yùn(03:33:50): 好，我们来看第二章里面吗？第二张，我先下载一下，稍等。</w:t>
      </w:r>
    </w:p>
    <w:p>
      <w:r>
        <w:t>Yùn(03:34:46): 这方面来看下面这个图景。</w:t>
      </w:r>
    </w:p>
    <w:p>
      <w:r>
        <w:t>Yùn(03:35:06): 你最近搞什么？</w:t>
      </w:r>
    </w:p>
    <w:p>
      <w:r>
        <w:t>Yùn(03:35:42): 大家看看这个文章，2月份搬到之后需求这里我们看到的是历史通讯信息。有一列是定价，然后另外一点，它对应的需求，比如说。售价不来你的教育然后可能一点，如果再低一点的话。需求就升到一百零三了。</w:t>
      </w:r>
    </w:p>
    <w:p>
      <w:r>
        <w:t>Yùn(03:36:25): 这样的一个关系，那么具体的来说，它知道的这两个之间它具体的怎么样能用一个变化的模式。来的这个描述出来，这样的话我再去决策的时候，我就可以想知道我任何一个定价它的销量是多少，我想要回答这样一个问题。这个问题很大，用这个方式去建立我们双这样一个逻辑，我们给它选中。一个是不爱那里面。</w:t>
      </w:r>
    </w:p>
    <w:p>
      <w:r>
        <w:t>Yùn(03:37:10): 然后我们。插入一个饭店。</w:t>
      </w:r>
    </w:p>
    <w:p>
      <w:r>
        <w:t>Yùn(03:37:54): 横坐标就是硬件动作的需求。规划一下怎么说？</w:t>
      </w:r>
    </w:p>
    <w:p>
      <w:r>
        <w:t>Yùn(03:38:25): 双击坐标轴就行，双击这个坐标轴。</w:t>
      </w:r>
    </w:p>
    <w:p>
      <w:r>
        <w:t>Yùn(03:38:58): 要用散点，这个散点他会对这个数据进行查询。按照顺序。历史数据它就分布在这样的一个。</w:t>
      </w:r>
    </w:p>
    <w:p>
      <w:r>
        <w:t>Yùn(03:39:51): 这么多。</w:t>
      </w:r>
    </w:p>
    <w:p>
      <w:r>
        <w:t>Yùn(03:40:37): 在第一。第三右键点击数据。</w:t>
      </w:r>
    </w:p>
    <w:p>
      <w:r>
        <w:t>Yùn(03:40:46): 为什么要叫我花钱？在右侧内嵌的一个最小二乘法。做的是用数学公式来去解释需求和售价之间的关系。咱们做一个量化想要的就是我随便定价3085这个销量能告诉这样一个数学公式。这个数学公式有很多种形式，有这么几种，一个是指数性的，然后是线性的，然后是这个数多项式，还有这个密函数，移动平均还有很多。</w:t>
      </w:r>
    </w:p>
    <w:p>
      <w:r>
        <w:t>Yùn(03:41:45): 数学形式，说白了，我就是按照这种平分这种形式来去计算，根据售价来去计算需求。这个就是最小二乘法的原理，我先简单的来解释一下，比如说我现在用线性的有一条直线，这个这是它意义这个算。办出来了，就当这个店，我们就说这条线上这个点就在计算到520在哪预测520。当他那个不是咱们单独的时候预测。会有一个误差，最小就是这个算法35到135找到一个这样的一条直线，所有的数据之间的差异。办法。</w:t>
      </w:r>
    </w:p>
    <w:p>
      <w:r>
        <w:t>Yùn(03:43:02): 先尝试着用三种数学公式，他那曲线是8.1个点，分别是我知道这有这个指数形式。添加趋势线点错了。让公式显示出来。在右下角，这里有一个 Display. 接下来就是为啥。并不是出自己的选择。一共要做几个表，三个对应的是哪三个数，我取的是这个数。你随便你说数数数对一个三个都是一样，它是属于不同的形式，让你看直线型。</w:t>
      </w:r>
    </w:p>
    <w:p>
      <w:r>
        <w:t>Yùn(03:44:34): 第三个是你写？</w:t>
      </w:r>
    </w:p>
    <w:p>
      <w:r>
        <w:t>Yùn(03:44:54): 他不是说那个意思我不清楚。指数函数曲线，但是线性的指数和幂函数这三种用的是。大家不知道明年。</w:t>
      </w:r>
    </w:p>
    <w:p>
      <w:r>
        <w:t>Yùn(03:45:47): 对你好，你们是不是还算都没有，为什么我带出来的和他的那个公式不一样的一样，这个单位了？找到你以前按那个时候参数显示不全，那就双规他，但是说顺利把它改成。把它小数点后给它展示四。没有密密函是只有成名对现实公式。登记他们改成单？因为我这是指数的好像不对。小数后面四？与你。我卡住了双击公式，它显示。</w:t>
      </w:r>
    </w:p>
    <w:p>
      <w:r>
        <w:t>Yùn(03:47:18): 谢谢大家都是不学不行。学这么认真也还是没跟你直观的哪一种曲线看你的最好。你应该看它和数据，更他这个这更加的洁净。太大，通过这个指标去模板，感觉指标，我们。</w:t>
      </w:r>
    </w:p>
    <w:p>
      <w:r>
        <w:t>Yùn(03:47:59): MVP E 值内核。这个位和值，它意思就是一个平均绝对还有刚刚你的现在有。理学的曲线上的是？我现在拟合的数值，还有一个实际的数字，这两个数值之间，它存在着一个偏差。这个叫做绝对这个差的可能大概是有65左右还是比较大的，但是这个它就误差要小一点，这个可能就在无疑，我们把这些误差。这个误差的绝对值，除以它的观测值得到了一个分比误差，这个相比的绝对值，它其实更能说明他就不考虑你的量刚是不是。这个百分比无差有更有，不是因为这个差距明他在上这个政策，他在下一个部位，我们。再求一个平均数，就能得到一个拟合的实际组织间的一个误差的平均数。我们把这个数作为一个大部分的时间来判断这个公式，它最能解释的一个历史，然后接下来我们就来去比较一下这个妹子。</w:t>
      </w:r>
    </w:p>
    <w:p>
      <w:r>
        <w:t>Yùn(03:49:53): 我们来简单介绍一下，首先，在 B 这一定这三种拟合曲线都是现在线性有两个参数。一个是洁具音，还有一个是斜面，新的大概就是210亿。034354636。命运很多。五个点。是负的。第一，相比网络上都是正的，我们这看得清吗？我也是一点我就1.91？我也是放的。改成 number 看看这是不是有变了？因为我们是括弧里面就括弧是代表负的，你的它显示66。</w:t>
      </w:r>
    </w:p>
    <w:p>
      <w:r>
        <w:t>Yùn(03:52:04): 为什么这个数都复制出来，让同学们了解一下这三种数学公式它等了多少？</w:t>
      </w:r>
    </w:p>
    <w:p>
      <w:r>
        <w:t>Yùn(03:52:51): 那么这个线性的预测。预测是这样。加上。防疫。一个就是51.74，等你是。斜率加上 slope 乘以价格一个病的病毒。d50几。没有。</w:t>
      </w:r>
    </w:p>
    <w:p>
      <w:r>
        <w:t>Yùn(03:54:20): 都显示一样的，因为它能自动的去更新。</w:t>
      </w:r>
    </w:p>
    <w:p>
      <w:r>
        <w:t>Yùn(03:54:31): 一个。他说长得跟人一样。等一下老师回到51个单元格，那个51.74剩的那个公式是啥？第19加上 B 那个是22。老你你那个绝对值在不是他那个符号是加在哪，就那个19和20前面99号之前19号之前都要加？只加了一个拖出来的速度。为什么我加的时候做出来就跟他长一样了，因为他锁定住那两个单元格。我拖到31去了无。那你做到30？</w:t>
      </w:r>
    </w:p>
    <w:p>
      <w:r>
        <w:t>Yùn(03:56:03): 艺人。低点的90。想不明白我们的。不能10。我的意思。b22乘以第一个 b23题。自己数出来的吗？你再怎么办？</w:t>
      </w:r>
    </w:p>
    <w:p>
      <w:r>
        <w:t>Yùn(03:57:12): 45123。14乘以123第四的第23咋选的手敲的123？b210二二十三到锁定。为啥要用第四？</w:t>
      </w:r>
    </w:p>
    <w:p>
      <w:r>
        <w:t>Yùn(03:57:46): b4不锁定你现在电量不就是 b4吗？你往下拉鼻子就变 b5了。他那个指数是锁定的公式那个 b4就是 S 是不是？没错。算那个数。就是466意外成本 E 的不敏感。</w:t>
      </w:r>
    </w:p>
    <w:p>
      <w:r>
        <w:t>Yùn(03:58:33): 同意成立一个。跟那孩子就行。</w:t>
      </w:r>
    </w:p>
    <w:p>
      <w:r>
        <w:t>Yùn(03:59:46): 按照它公式幂函数和指数函数公式，把这个值代进去，把这个单元格代进去。把那个完了，就前面固定式锁定。</w:t>
      </w:r>
    </w:p>
    <w:p>
      <w:r>
        <w:t>Yùn(04:00:13): bxp 什么意思，我不是说你是一艺术，是指函数指数函数是幂函数？B 是指数。E 是指指数对号是幂函数是这个问题没法反正就是一个函数，我晚上不是给不了。太烧脑了，这一早上脑烧没了，我也是你不是要减肥吗？别吃了，中午得吃，晚上不吃。</w:t>
      </w:r>
    </w:p>
    <w:p>
      <w:r>
        <w:t>Yùn(04:01:10): 我只要不吃一顿晚饭，我一会就不吃12点已经12点多了，然后来计算先看线性的。就用减去实力我们过程。一就得到了他的。我们请求的一位值。第一点是单词打打上面？</w:t>
      </w:r>
    </w:p>
    <w:p>
      <w:r>
        <w:t>Yùn(04:02:20): 他可能正在选衣服。音乐开始往右拉。在咱们的链锁。他的线索都没有。</w:t>
      </w:r>
    </w:p>
    <w:p>
      <w:r>
        <w:t>Yùn(04:03:17): 是说没有。中午得去好好的吃一顿特别好。</w:t>
      </w:r>
    </w:p>
    <w:p>
      <w:r>
        <w:t>Yùn(04:03:31): 这课上的我像天书。不加强几个啥。他要求一个平均数。</w:t>
      </w:r>
    </w:p>
    <w:p>
      <w:r>
        <w:t>Yùn(04:04:13): 整体下来看着这个5.9是最低的，所以就是这个幂函数的方式是更好的。是这意思。</w:t>
      </w:r>
    </w:p>
    <w:p>
      <w:r>
        <w:t>Yùn(04:04:48): 这能懂的。</w:t>
      </w:r>
    </w:p>
    <w:p>
      <w:r>
        <w:t>Yùn(04:04:54): 数值。谁是地盘住的最小。2150。</w:t>
      </w:r>
    </w:p>
    <w:p>
      <w:r>
        <w:t>Yùn(04:05:12): 面板所上他预测的是最准确。提前申请上课。这么随意突然吗？这我们的不考试备课不考试不考，他说考试了吗？啥也不反正。课堂表现作业做题我问一下吧，做是吗？就相当于加报告，我明白了，他是用他的参数直接用 excel 表直接算出了那个公式，就我们平常求什么各种内涵，我们还得自己设定，它是通过你本身的数据，它直接用 excel 表给你搞出那个公式来了。就你对应的是什么线性函数，你对应的是幂函数还是指函数的公式，把那个值直接出来了，然后让你去变差，所以设定了那个关系变量。</w:t>
      </w:r>
    </w:p>
    <w:p>
      <w:r>
        <w:t>Yùn(04:06:42): 下节课再说，听听下午管理经济学又是可烦的，那玩意还有各种曲线要学管理。就是为此列表没事，他不是可以看视频吗？他看了吗？所以以后因为有一个是如果我给了我一些有一些参数给了我一些数据，我可以用那个数据直接先换之前 excel 直接把那个图生成图了之后，我就可以直接看到它的那个对应的工具。资源西先把东西放出来，可以看到他的图，然后还有公司，所以这公式不是用人脑算的电脑。真的好厉害，下午还是在这得用 AI 不行，得用那种专门的 AI 决策模型的工具才可以。447。401。</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